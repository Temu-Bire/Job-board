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CareerConnect Job Board System</w:t>
      </w:r>
    </w:p>
    <w:p/>
    <w:p>
      <w:r>
        <w:t>A full‑stack job board platform built with **React (Vite)**, **Node.js/Express**, and **MongoDB**. CareerConnect supports **students**, **recruiters**, and **admins** with role‑based access, job posting &amp; applications, saved jobs, real‑time notifications, and real‑time chat.</w:t>
      </w:r>
    </w:p>
    <w:p/>
    <w:p>
      <w:pPr>
        <w:pStyle w:val="ListBullet"/>
      </w:pPr>
      <w:r>
        <w:t>**Demo**: _Coming soon_ (add deployed URLs here)</w:t>
      </w:r>
    </w:p>
    <w:p>
      <w:pPr>
        <w:pStyle w:val="ListBullet"/>
      </w:pPr>
      <w:r>
        <w:t>**Frontend (Vercel)**: _TBD_</w:t>
      </w:r>
    </w:p>
    <w:p>
      <w:pPr>
        <w:pStyle w:val="ListBullet"/>
      </w:pPr>
      <w:r>
        <w:t>**Backend (Render)**: _TBD_</w:t>
      </w:r>
    </w:p>
    <w:p/>
    <w:p>
      <w:pPr>
        <w:pStyle w:val="Heading1"/>
      </w:pPr>
      <w:r>
        <w:t>Tech Stack</w:t>
      </w:r>
    </w:p>
    <w:p/>
    <w:p>
      <w:pPr>
        <w:pStyle w:val="ListBullet"/>
      </w:pPr>
      <w:r>
        <w:t>**Frontend**: React 18, Vite 5, React Router, Axios</w:t>
      </w:r>
    </w:p>
    <w:p>
      <w:pPr>
        <w:pStyle w:val="ListBullet"/>
      </w:pPr>
      <w:r>
        <w:t>**Backend**: Node.js (ESM), Express, Mongoose, JWT Auth</w:t>
      </w:r>
    </w:p>
    <w:p>
      <w:pPr>
        <w:pStyle w:val="ListBullet"/>
      </w:pPr>
      <w:r>
        <w:t>**Database**: MongoDB</w:t>
      </w:r>
    </w:p>
    <w:p>
      <w:pPr>
        <w:pStyle w:val="ListBullet"/>
      </w:pPr>
      <w:r>
        <w:t>**Realtime**: Socket.IO</w:t>
      </w:r>
    </w:p>
    <w:p>
      <w:pPr>
        <w:pStyle w:val="ListBullet"/>
      </w:pPr>
      <w:r>
        <w:t>**Validation**: Zod (request validation)</w:t>
      </w:r>
    </w:p>
    <w:p>
      <w:pPr>
        <w:pStyle w:val="ListBullet"/>
      </w:pPr>
      <w:r>
        <w:t>**Uploads**: Multer (secure file type + size limits)</w:t>
      </w:r>
    </w:p>
    <w:p/>
    <w:p>
      <w:pPr>
        <w:pStyle w:val="Heading1"/>
      </w:pPr>
      <w:r>
        <w:t>Key Features</w:t>
      </w:r>
    </w:p>
    <w:p/>
    <w:p>
      <w:pPr>
        <w:pStyle w:val="ListBullet"/>
      </w:pPr>
      <w:r>
        <w:t>**Authentication &amp; Authorization**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Role‑based access control (**student**, **recruiter**, **admin**)</w:t>
      </w:r>
    </w:p>
    <w:p>
      <w:pPr>
        <w:pStyle w:val="ListBullet"/>
      </w:pPr>
      <w:r>
        <w:t>Recruiter approval workflow</w:t>
      </w:r>
    </w:p>
    <w:p>
      <w:pPr>
        <w:pStyle w:val="ListBullet"/>
      </w:pPr>
      <w:r>
        <w:t>Blocked user enforcement</w:t>
      </w:r>
    </w:p>
    <w:p>
      <w:pPr>
        <w:pStyle w:val="ListBullet"/>
      </w:pPr>
      <w:r>
        <w:t>**Jobs**</w:t>
      </w:r>
    </w:p>
    <w:p>
      <w:pPr>
        <w:pStyle w:val="ListBullet"/>
      </w:pPr>
      <w:r>
        <w:t>Create, update, delete jobs (recruiters)</w:t>
      </w:r>
    </w:p>
    <w:p>
      <w:pPr>
        <w:pStyle w:val="ListBullet"/>
      </w:pPr>
      <w:r>
        <w:t>Browse jobs (students)</w:t>
      </w:r>
    </w:p>
    <w:p>
      <w:pPr>
        <w:pStyle w:val="ListBullet"/>
      </w:pPr>
      <w:r>
        <w:t>**Pagination + filtering** on job list</w:t>
      </w:r>
    </w:p>
    <w:p>
      <w:pPr>
        <w:pStyle w:val="ListBullet"/>
      </w:pPr>
      <w:r>
        <w:t>**Applications**</w:t>
      </w:r>
    </w:p>
    <w:p>
      <w:pPr>
        <w:pStyle w:val="ListBullet"/>
      </w:pPr>
      <w:r>
        <w:t>Apply with cover letter</w:t>
      </w:r>
    </w:p>
    <w:p>
      <w:pPr>
        <w:pStyle w:val="ListBullet"/>
      </w:pPr>
      <w:r>
        <w:t>Recruiters view applicants and update status</w:t>
      </w:r>
    </w:p>
    <w:p>
      <w:pPr>
        <w:pStyle w:val="ListBullet"/>
      </w:pPr>
      <w:r>
        <w:t>**Saved Jobs**</w:t>
      </w:r>
    </w:p>
    <w:p>
      <w:pPr>
        <w:pStyle w:val="ListBullet"/>
      </w:pPr>
      <w:r>
        <w:t>Students can bookmark jobs and manage a Saved Jobs list</w:t>
      </w:r>
    </w:p>
    <w:p>
      <w:pPr>
        <w:pStyle w:val="ListBullet"/>
      </w:pPr>
      <w:r>
        <w:t>**Notifications**</w:t>
      </w:r>
    </w:p>
    <w:p>
      <w:pPr>
        <w:pStyle w:val="ListBullet"/>
      </w:pPr>
      <w:r>
        <w:t>Stored server‑side, unread count + mark as read</w:t>
      </w:r>
    </w:p>
    <w:p>
      <w:pPr>
        <w:pStyle w:val="ListBullet"/>
      </w:pPr>
      <w:r>
        <w:t>**Real‑time delivery** via Socket.IO events</w:t>
      </w:r>
    </w:p>
    <w:p>
      <w:pPr>
        <w:pStyle w:val="ListBullet"/>
      </w:pPr>
      <w:r>
        <w:t>**Chat**</w:t>
      </w:r>
    </w:p>
    <w:p>
      <w:pPr>
        <w:pStyle w:val="ListBullet"/>
      </w:pPr>
      <w:r>
        <w:t>1‑to‑1 messaging between student and recruiter</w:t>
      </w:r>
    </w:p>
    <w:p>
      <w:pPr>
        <w:pStyle w:val="ListBullet"/>
      </w:pPr>
      <w:r>
        <w:t>Real‑time message delivery via Socket.IO</w:t>
      </w:r>
    </w:p>
    <w:p>
      <w:pPr>
        <w:pStyle w:val="ListBullet"/>
      </w:pPr>
      <w:r>
        <w:t>**Admin Analytics**</w:t>
      </w:r>
    </w:p>
    <w:p>
      <w:pPr>
        <w:pStyle w:val="ListBullet"/>
      </w:pPr>
      <w:r>
        <w:t>Real MongoDB counts and last‑30‑day activity stats</w:t>
      </w:r>
    </w:p>
    <w:p/>
    <w:p/>
    <w:p/>
    <w:p>
      <w:pPr>
        <w:pStyle w:val="Heading1"/>
      </w:pPr>
      <w:r>
        <w:t>Purpose &amp; Scope</w:t>
      </w:r>
    </w:p>
    <w:p/>
    <w:p>
      <w:r>
        <w:t>CareerConnect is designed to streamline early‑career hiring workflows:</w:t>
      </w:r>
    </w:p>
    <w:p/>
    <w:p>
      <w:pPr>
        <w:pStyle w:val="ListBullet"/>
      </w:pPr>
      <w:r>
        <w:t>Students can discover and apply to opportunities, manage their profile, and keep a shortlist of jobs.</w:t>
      </w:r>
    </w:p>
    <w:p>
      <w:pPr>
        <w:pStyle w:val="ListBullet"/>
      </w:pPr>
      <w:r>
        <w:t>Recruiters can publish job openings, review applicants, and communicate with candidates.</w:t>
      </w:r>
    </w:p>
    <w:p>
      <w:pPr>
        <w:pStyle w:val="ListBullet"/>
      </w:pPr>
      <w:r>
        <w:t>Admins can oversee platform activity, approve recruiters, and manage users.</w:t>
      </w:r>
    </w:p>
    <w:p/>
    <w:p>
      <w:r>
        <w:t>This repository contains both the frontend and backend services required to run the system locally and deploy it to production.</w:t>
      </w:r>
    </w:p>
    <w:p/>
    <w:p>
      <w:pPr>
        <w:pStyle w:val="Heading1"/>
      </w:pPr>
      <w:r>
        <w:t>System Overview</w:t>
      </w:r>
    </w:p>
    <w:p/>
    <w:p>
      <w:r>
        <w:t>The system is split into two applications:</w:t>
      </w:r>
    </w:p>
    <w:p/>
    <w:p>
      <w:pPr>
        <w:pStyle w:val="ListBullet"/>
      </w:pPr>
      <w:r>
        <w:t>**Frontend** (React/Vite): user interface, routing, and API integration.</w:t>
      </w:r>
    </w:p>
    <w:p>
      <w:pPr>
        <w:pStyle w:val="ListBullet"/>
      </w:pPr>
      <w:r>
        <w:t>**Backend** (Express/MongoDB): authentication, business logic, data access, uploads, and realtime sockets.</w:t>
      </w:r>
    </w:p>
    <w:p/>
    <w:p>
      <w:pPr>
        <w:pStyle w:val="Heading2"/>
      </w:pPr>
      <w:r>
        <w:t>Roles</w:t>
      </w:r>
    </w:p>
    <w:p/>
    <w:p>
      <w:pPr>
        <w:pStyle w:val="ListBullet"/>
      </w:pPr>
      <w:r>
        <w:t>**Student**</w:t>
      </w:r>
    </w:p>
    <w:p>
      <w:pPr>
        <w:pStyle w:val="ListBullet"/>
      </w:pPr>
      <w:r>
        <w:t>Browse jobs, save jobs, apply to jobs</w:t>
      </w:r>
    </w:p>
    <w:p>
      <w:pPr>
        <w:pStyle w:val="ListBullet"/>
      </w:pPr>
      <w:r>
        <w:t>View applications and statuses</w:t>
      </w:r>
    </w:p>
    <w:p>
      <w:pPr>
        <w:pStyle w:val="ListBullet"/>
      </w:pPr>
      <w:r>
        <w:t>Update profile and upload resume/avatar</w:t>
      </w:r>
    </w:p>
    <w:p>
      <w:pPr>
        <w:pStyle w:val="ListBullet"/>
      </w:pPr>
      <w:r>
        <w:t>**Recruiter**</w:t>
      </w:r>
    </w:p>
    <w:p>
      <w:pPr>
        <w:pStyle w:val="ListBullet"/>
      </w:pPr>
      <w:r>
        <w:t>(After admin approval) post jobs and manage jobs</w:t>
      </w:r>
    </w:p>
    <w:p>
      <w:pPr>
        <w:pStyle w:val="ListBullet"/>
      </w:pPr>
      <w:r>
        <w:t>View applicants, accept/reject applications</w:t>
      </w:r>
    </w:p>
    <w:p>
      <w:pPr>
        <w:pStyle w:val="ListBullet"/>
      </w:pPr>
      <w:r>
        <w:t>Message students (chat)</w:t>
      </w:r>
    </w:p>
    <w:p>
      <w:pPr>
        <w:pStyle w:val="ListBullet"/>
      </w:pPr>
      <w:r>
        <w:t>**Admin**</w:t>
      </w:r>
    </w:p>
    <w:p>
      <w:pPr>
        <w:pStyle w:val="ListBullet"/>
      </w:pPr>
      <w:r>
        <w:t>View analytics dashboard</w:t>
      </w:r>
    </w:p>
    <w:p>
      <w:pPr>
        <w:pStyle w:val="ListBullet"/>
      </w:pPr>
      <w:r>
        <w:t>Manage users (approve recruiters, block users)</w:t>
      </w:r>
    </w:p>
    <w:p/>
    <w:p>
      <w:pPr>
        <w:pStyle w:val="Heading1"/>
      </w:pPr>
      <w:r>
        <w:t>Use Case Scenarios (High‑Level)</w:t>
      </w:r>
    </w:p>
    <w:p/>
    <w:p>
      <w:pPr>
        <w:pStyle w:val="ListBullet"/>
      </w:pPr>
      <w:r>
        <w:t>**Login**</w:t>
      </w:r>
    </w:p>
    <w:p>
      <w:pPr>
        <w:pStyle w:val="ListBullet"/>
      </w:pPr>
      <w:r>
        <w:t>User logs in → receives JWT → frontend stores token → protected routes unlock based on role.</w:t>
      </w:r>
    </w:p>
    <w:p>
      <w:pPr>
        <w:pStyle w:val="ListBullet"/>
      </w:pPr>
      <w:r>
        <w:t>**Apply to a job**</w:t>
      </w:r>
    </w:p>
    <w:p>
      <w:pPr>
        <w:pStyle w:val="ListBullet"/>
      </w:pPr>
      <w:r>
        <w:t>Student submits cover letter → application stored → recruiter receives notification (realtime).</w:t>
      </w:r>
    </w:p>
    <w:p>
      <w:pPr>
        <w:pStyle w:val="ListBullet"/>
      </w:pPr>
      <w:r>
        <w:t>**Post a job**</w:t>
      </w:r>
    </w:p>
    <w:p>
      <w:pPr>
        <w:pStyle w:val="ListBullet"/>
      </w:pPr>
      <w:r>
        <w:t>Recruiter posts job → job stored → all students receive notification (realtime).</w:t>
      </w:r>
    </w:p>
    <w:p>
      <w:pPr>
        <w:pStyle w:val="ListBullet"/>
      </w:pPr>
      <w:r>
        <w:t>**Update application status**</w:t>
      </w:r>
    </w:p>
    <w:p>
      <w:pPr>
        <w:pStyle w:val="ListBullet"/>
      </w:pPr>
      <w:r>
        <w:t>Recruiter accepts/rejects → student receives notification (realtime).</w:t>
      </w:r>
    </w:p>
    <w:p>
      <w:pPr>
        <w:pStyle w:val="ListBullet"/>
      </w:pPr>
      <w:r>
        <w:t>**Chat**</w:t>
      </w:r>
    </w:p>
    <w:p>
      <w:pPr>
        <w:pStyle w:val="ListBullet"/>
      </w:pPr>
      <w:r>
        <w:t>Recruiter opens applicants → selects student → messages in real time.</w:t>
      </w:r>
    </w:p>
    <w:p/>
    <w:p/>
    <w:p/>
    <w:p>
      <w:pPr>
        <w:pStyle w:val="Heading1"/>
      </w:pPr>
      <w:r>
        <w:t>Visual Documentation (Mermaid Diagrams)</w:t>
      </w:r>
    </w:p>
    <w:p/>
    <w:p>
      <w:pPr>
        <w:pStyle w:val="Heading2"/>
      </w:pPr>
      <w:r>
        <w:t>System Architecture</w:t>
      </w:r>
    </w:p>
    <w:p/>
    <w:p>
      <w:r>
        <w:t>Mermaid diagram (rendered in Markdown):</w:t>
      </w:r>
    </w:p>
    <w:p>
      <w:r>
        <w:rPr>
          <w:rFonts w:ascii="Consolas" w:hAnsi="Consolas"/>
          <w:sz w:val="18"/>
        </w:rPr>
        <w:t>graph TD</w:t>
        <w:br/>
        <w:t xml:space="preserve">  A[Browser / React (Vite)] --&gt;|HTTPS REST /api| B[Express API]</w:t>
        <w:br/>
        <w:t xml:space="preserve">  A --&gt;|Socket.IO| S[Socket Server]</w:t>
        <w:br/>
        <w:t xml:space="preserve">  B --&gt; D[(MongoDB)]</w:t>
        <w:br/>
        <w:t xml:space="preserve">  B --&gt; U[/Uploads Folder/]</w:t>
        <w:br/>
        <w:t xml:space="preserve">  S --&gt; B</w:t>
      </w:r>
    </w:p>
    <w:p/>
    <w:p>
      <w:pPr>
        <w:pStyle w:val="Heading2"/>
      </w:pPr>
      <w:r>
        <w:t>Database ER Diagram</w:t>
      </w:r>
    </w:p>
    <w:p/>
    <w:p>
      <w:r>
        <w:t>Mermaid diagram (rendered in Markdown):</w:t>
      </w:r>
    </w:p>
    <w:p>
      <w:r>
        <w:rPr>
          <w:rFonts w:ascii="Consolas" w:hAnsi="Consolas"/>
          <w:sz w:val="18"/>
        </w:rPr>
        <w:t>erDiagram</w:t>
        <w:br/>
        <w:t xml:space="preserve">  USER ||--o{ JOB : posts</w:t>
        <w:br/>
        <w:t xml:space="preserve">  USER ||--o{ APPLICATION : applies</w:t>
        <w:br/>
        <w:t xml:space="preserve">  JOB ||--o{ APPLICATION : receives</w:t>
        <w:br/>
        <w:t xml:space="preserve">  USER ||--o{ NOTIFICATION : has</w:t>
        <w:br/>
        <w:t xml:space="preserve">  USER ||--o{ MESSAGE : sends</w:t>
        <w:br/>
        <w:t xml:space="preserve">  USER ||--o{ MESSAGE : receives</w:t>
        <w:br/>
        <w:br/>
        <w:t xml:space="preserve">  USER {</w:t>
        <w:br/>
        <w:t xml:space="preserve">    ObjectId _id</w:t>
        <w:br/>
        <w:t xml:space="preserve">    string name</w:t>
        <w:br/>
        <w:t xml:space="preserve">    string email</w:t>
        <w:br/>
        <w:t xml:space="preserve">    string password</w:t>
        <w:br/>
        <w:t xml:space="preserve">    string role</w:t>
        <w:br/>
        <w:t xml:space="preserve">    boolean approved</w:t>
        <w:br/>
        <w:t xml:space="preserve">    boolean blocked</w:t>
        <w:br/>
        <w:t xml:space="preserve">    ObjectId[] savedJobs</w:t>
        <w:br/>
        <w:t xml:space="preserve">  }</w:t>
        <w:br/>
        <w:br/>
        <w:t xml:space="preserve">  JOB {</w:t>
        <w:br/>
        <w:t xml:space="preserve">    ObjectId _id</w:t>
        <w:br/>
        <w:t xml:space="preserve">    ObjectId recruiterId</w:t>
        <w:br/>
        <w:t xml:space="preserve">    string title</w:t>
        <w:br/>
        <w:t xml:space="preserve">    string company</w:t>
        <w:br/>
        <w:t xml:space="preserve">    string location</w:t>
        <w:br/>
        <w:t xml:space="preserve">    string type</w:t>
        <w:br/>
        <w:t xml:space="preserve">    number salaryMin</w:t>
        <w:br/>
        <w:t xml:space="preserve">    number salaryMax</w:t>
        <w:br/>
        <w:t xml:space="preserve">    string status</w:t>
        <w:br/>
        <w:t xml:space="preserve">  }</w:t>
        <w:br/>
        <w:br/>
        <w:t xml:space="preserve">  APPLICATION {</w:t>
        <w:br/>
        <w:t xml:space="preserve">    ObjectId _id</w:t>
        <w:br/>
        <w:t xml:space="preserve">    ObjectId studentId</w:t>
        <w:br/>
        <w:t xml:space="preserve">    ObjectId jobId</w:t>
        <w:br/>
        <w:t xml:space="preserve">    string status</w:t>
        <w:br/>
        <w:t xml:space="preserve">    string coverLetter</w:t>
        <w:br/>
        <w:t xml:space="preserve">  }</w:t>
        <w:br/>
        <w:br/>
        <w:t xml:space="preserve">  NOTIFICATION {</w:t>
        <w:br/>
        <w:t xml:space="preserve">    ObjectId _id</w:t>
        <w:br/>
        <w:t xml:space="preserve">    ObjectId userId</w:t>
        <w:br/>
        <w:t xml:space="preserve">    string type</w:t>
        <w:br/>
        <w:t xml:space="preserve">    string message</w:t>
        <w:br/>
        <w:t xml:space="preserve">    date readAt</w:t>
        <w:br/>
        <w:t xml:space="preserve">  }</w:t>
        <w:br/>
        <w:br/>
        <w:t xml:space="preserve">  MESSAGE {</w:t>
        <w:br/>
        <w:t xml:space="preserve">    ObjectId _id</w:t>
        <w:br/>
        <w:t xml:space="preserve">    ObjectId senderId</w:t>
        <w:br/>
        <w:t xml:space="preserve">    ObjectId receiverId</w:t>
        <w:br/>
        <w:t xml:space="preserve">    string message</w:t>
        <w:br/>
        <w:t xml:space="preserve">  }</w:t>
      </w:r>
    </w:p>
    <w:p/>
    <w:p>
      <w:pPr>
        <w:pStyle w:val="Heading2"/>
      </w:pPr>
      <w:r>
        <w:t>Sequence Diagrams</w:t>
      </w:r>
    </w:p>
    <w:p/>
    <w:p>
      <w:pPr>
        <w:pStyle w:val="Heading3"/>
      </w:pPr>
      <w:r>
        <w:t>Login</w:t>
      </w:r>
    </w:p>
    <w:p/>
    <w:p>
      <w:r>
        <w:t>Mermaid diagram (rendered in Markdown):</w:t>
      </w:r>
    </w:p>
    <w:p>
      <w:r>
        <w:rPr>
          <w:rFonts w:ascii="Consolas" w:hAnsi="Consolas"/>
          <w:sz w:val="18"/>
        </w:rPr>
        <w:t>sequenceDiagram</w:t>
        <w:br/>
        <w:t xml:space="preserve">  autonumber</w:t>
        <w:br/>
        <w:t xml:space="preserve">  participant U as User</w:t>
        <w:br/>
        <w:t xml:space="preserve">  participant FE as Frontend</w:t>
        <w:br/>
        <w:t xml:space="preserve">  participant API as Backend API</w:t>
        <w:br/>
        <w:t xml:space="preserve">  participant DB as MongoDB</w:t>
        <w:br/>
        <w:br/>
        <w:t xml:space="preserve">  U-&gt;&gt;FE: Submit login form</w:t>
        <w:br/>
        <w:t xml:space="preserve">  FE-&gt;&gt;API: POST /api/auth/login</w:t>
        <w:br/>
        <w:t xml:space="preserve">  API-&gt;&gt;DB: Find user + verify password</w:t>
        <w:br/>
        <w:t xml:space="preserve">  DB--&gt;&gt;API: User record</w:t>
        <w:br/>
        <w:t xml:space="preserve">  API--&gt;&gt;FE: JWT token + user payload</w:t>
        <w:br/>
        <w:t xml:space="preserve">  FE--&gt;&gt;U: Navigate to role dashboard</w:t>
      </w:r>
    </w:p>
    <w:p/>
    <w:p>
      <w:pPr>
        <w:pStyle w:val="Heading3"/>
      </w:pPr>
      <w:r>
        <w:t>Apply to a Job + Notification Flow</w:t>
      </w:r>
    </w:p>
    <w:p/>
    <w:p>
      <w:r>
        <w:t>Mermaid diagram (rendered in Markdown):</w:t>
      </w:r>
    </w:p>
    <w:p>
      <w:r>
        <w:rPr>
          <w:rFonts w:ascii="Consolas" w:hAnsi="Consolas"/>
          <w:sz w:val="18"/>
        </w:rPr>
        <w:t>sequenceDiagram</w:t>
        <w:br/>
        <w:t xml:space="preserve">  autonumber</w:t>
        <w:br/>
        <w:t xml:space="preserve">  participant S as Student</w:t>
        <w:br/>
        <w:t xml:space="preserve">  participant FE as Frontend</w:t>
        <w:br/>
        <w:t xml:space="preserve">  participant API as Backend API</w:t>
        <w:br/>
        <w:t xml:space="preserve">  participant DB as MongoDB</w:t>
        <w:br/>
        <w:t xml:space="preserve">  participant IO as Socket.IO</w:t>
        <w:br/>
        <w:t xml:space="preserve">  participant R as Recruiter</w:t>
        <w:br/>
        <w:br/>
        <w:t xml:space="preserve">  S-&gt;&gt;FE: Submit application</w:t>
        <w:br/>
        <w:t xml:space="preserve">  FE-&gt;&gt;API: POST /api/applications/job/:jobId (JWT)</w:t>
        <w:br/>
        <w:t xml:space="preserve">  API-&gt;&gt;DB: Create Application</w:t>
        <w:br/>
        <w:t xml:space="preserve">  API-&gt;&gt;DB: Create Notification for recruiter</w:t>
        <w:br/>
        <w:t xml:space="preserve">  API-&gt;&gt;IO: emit new_application to recruiter room</w:t>
        <w:br/>
        <w:t xml:space="preserve">  IO--&gt;&gt;R: push notification instantly</w:t>
        <w:br/>
        <w:t xml:space="preserve">  API--&gt;&gt;FE: 201 Created</w:t>
      </w:r>
    </w:p>
    <w:p/>
    <w:p>
      <w:pPr>
        <w:pStyle w:val="Heading3"/>
      </w:pPr>
      <w:r>
        <w:t>Post a Job + Broadcast to Students</w:t>
      </w:r>
    </w:p>
    <w:p/>
    <w:p>
      <w:r>
        <w:t>Mermaid diagram (rendered in Markdown):</w:t>
      </w:r>
    </w:p>
    <w:p>
      <w:r>
        <w:rPr>
          <w:rFonts w:ascii="Consolas" w:hAnsi="Consolas"/>
          <w:sz w:val="18"/>
        </w:rPr>
        <w:t>sequenceDiagram</w:t>
        <w:br/>
        <w:t xml:space="preserve">  autonumber</w:t>
        <w:br/>
        <w:t xml:space="preserve">  participant R as Recruiter</w:t>
        <w:br/>
        <w:t xml:space="preserve">  participant FE as Frontend</w:t>
        <w:br/>
        <w:t xml:space="preserve">  participant API as Backend API</w:t>
        <w:br/>
        <w:t xml:space="preserve">  participant DB as MongoDB</w:t>
        <w:br/>
        <w:t xml:space="preserve">  participant IO as Socket.IO</w:t>
        <w:br/>
        <w:t xml:space="preserve">  participant SS as Students</w:t>
        <w:br/>
        <w:br/>
        <w:t xml:space="preserve">  R-&gt;&gt;FE: Submit job post form</w:t>
        <w:br/>
        <w:t xml:space="preserve">  FE-&gt;&gt;API: POST /api/jobs (JWT)</w:t>
        <w:br/>
        <w:t xml:space="preserve">  API-&gt;&gt;DB: Create Job</w:t>
        <w:br/>
        <w:t xml:space="preserve">  API-&gt;&gt;DB: Create Notification(s) for students</w:t>
        <w:br/>
        <w:t xml:space="preserve">  API-&gt;&gt;IO: emit new_job_posted to student rooms</w:t>
        <w:br/>
        <w:t xml:space="preserve">  IO--&gt;&gt;SS: notifications instantly</w:t>
        <w:br/>
        <w:t xml:space="preserve">  API--&gt;&gt;FE: 201 Created</w:t>
      </w:r>
    </w:p>
    <w:p/>
    <w:p/>
    <w:p/>
    <w:p>
      <w:pPr>
        <w:pStyle w:val="Heading1"/>
      </w:pPr>
      <w:r>
        <w:t>User Interface Preview</w:t>
      </w:r>
    </w:p>
    <w:p/>
    <w:p>
      <w:r>
        <w:t>Add screenshots to `./screenshots/` and update the file names below.</w:t>
      </w:r>
    </w:p>
    <w:p/>
    <w:p>
      <w:r>
        <w:t>![Login](./screenshots/login.png)</w:t>
      </w:r>
    </w:p>
    <w:p>
      <w:r>
        <w:t>![Student Dashboard](./screenshots/student-dashboard.png)</w:t>
      </w:r>
    </w:p>
    <w:p>
      <w:r>
        <w:t>![Job Listing](./screenshots/job-listing.png)</w:t>
      </w:r>
    </w:p>
    <w:p>
      <w:r>
        <w:t>![Notifications](./screenshots/notifications.png)</w:t>
      </w:r>
    </w:p>
    <w:p>
      <w:r>
        <w:t>![Chat](./screenshots/chat.png)</w:t>
      </w:r>
    </w:p>
    <w:p/>
    <w:p/>
    <w:p/>
    <w:p>
      <w:pPr>
        <w:pStyle w:val="Heading1"/>
      </w:pPr>
      <w:r>
        <w:t>API Summary (Core Endpoints)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`/api/auth/register`</w:t>
            </w:r>
          </w:p>
        </w:tc>
        <w:tc>
          <w:tcPr>
            <w:tcW w:type="dxa" w:w="2160"/>
          </w:tcPr>
          <w:p>
            <w:r>
              <w:t>Register user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`/api/auth/login`</w:t>
            </w:r>
          </w:p>
        </w:tc>
        <w:tc>
          <w:tcPr>
            <w:tcW w:type="dxa" w:w="2160"/>
          </w:tcPr>
          <w:p>
            <w:r>
              <w:t>Login user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`/api/auth/me`</w:t>
            </w:r>
          </w:p>
        </w:tc>
        <w:tc>
          <w:tcPr>
            <w:tcW w:type="dxa" w:w="2160"/>
          </w:tcPr>
          <w:p>
            <w:r>
              <w:t>Current user profile</w:t>
            </w:r>
          </w:p>
        </w:tc>
        <w:tc>
          <w:tcPr>
            <w:tcW w:type="dxa" w:w="2160"/>
          </w:tcPr>
          <w:p>
            <w:r>
              <w:t>JWT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`/api/jobs`</w:t>
            </w:r>
          </w:p>
        </w:tc>
        <w:tc>
          <w:tcPr>
            <w:tcW w:type="dxa" w:w="2160"/>
          </w:tcPr>
          <w:p>
            <w:r>
              <w:t>List jobs (pagination + filters)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`/api/jobs/:id`</w:t>
            </w:r>
          </w:p>
        </w:tc>
        <w:tc>
          <w:tcPr>
            <w:tcW w:type="dxa" w:w="2160"/>
          </w:tcPr>
          <w:p>
            <w:r>
              <w:t>Job details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`/api/jobs`</w:t>
            </w:r>
          </w:p>
        </w:tc>
        <w:tc>
          <w:tcPr>
            <w:tcW w:type="dxa" w:w="2160"/>
          </w:tcPr>
          <w:p>
            <w:r>
              <w:t>Create job</w:t>
            </w:r>
          </w:p>
        </w:tc>
        <w:tc>
          <w:tcPr>
            <w:tcW w:type="dxa" w:w="2160"/>
          </w:tcPr>
          <w:p>
            <w:r>
              <w:t>JWT (Recruiter/Admin)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`/api/jobs/:id`</w:t>
            </w:r>
          </w:p>
        </w:tc>
        <w:tc>
          <w:tcPr>
            <w:tcW w:type="dxa" w:w="2160"/>
          </w:tcPr>
          <w:p>
            <w:r>
              <w:t>Update job</w:t>
            </w:r>
          </w:p>
        </w:tc>
        <w:tc>
          <w:tcPr>
            <w:tcW w:type="dxa" w:w="2160"/>
          </w:tcPr>
          <w:p>
            <w:r>
              <w:t>JWT (Recruiter/Admin)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`/api/jobs/:id`</w:t>
            </w:r>
          </w:p>
        </w:tc>
        <w:tc>
          <w:tcPr>
            <w:tcW w:type="dxa" w:w="2160"/>
          </w:tcPr>
          <w:p>
            <w:r>
              <w:t>Delete job</w:t>
            </w:r>
          </w:p>
        </w:tc>
        <w:tc>
          <w:tcPr>
            <w:tcW w:type="dxa" w:w="2160"/>
          </w:tcPr>
          <w:p>
            <w:r>
              <w:t>JWT (Recruiter/Admin)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`/api/applications/job/:jobId`</w:t>
            </w:r>
          </w:p>
        </w:tc>
        <w:tc>
          <w:tcPr>
            <w:tcW w:type="dxa" w:w="2160"/>
          </w:tcPr>
          <w:p>
            <w:r>
              <w:t>Apply for job</w:t>
            </w:r>
          </w:p>
        </w:tc>
        <w:tc>
          <w:tcPr>
            <w:tcW w:type="dxa" w:w="2160"/>
          </w:tcPr>
          <w:p>
            <w:r>
              <w:t>JWT (Student)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`/api/applications/student/my-applications`</w:t>
            </w:r>
          </w:p>
        </w:tc>
        <w:tc>
          <w:tcPr>
            <w:tcW w:type="dxa" w:w="2160"/>
          </w:tcPr>
          <w:p>
            <w:r>
              <w:t>Student applications</w:t>
            </w:r>
          </w:p>
        </w:tc>
        <w:tc>
          <w:tcPr>
            <w:tcW w:type="dxa" w:w="2160"/>
          </w:tcPr>
          <w:p>
            <w:r>
              <w:t>JWT (Student)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`/api/applications/job/:jobId/applicants`</w:t>
            </w:r>
          </w:p>
        </w:tc>
        <w:tc>
          <w:tcPr>
            <w:tcW w:type="dxa" w:w="2160"/>
          </w:tcPr>
          <w:p>
            <w:r>
              <w:t>Job applicants</w:t>
            </w:r>
          </w:p>
        </w:tc>
        <w:tc>
          <w:tcPr>
            <w:tcW w:type="dxa" w:w="2160"/>
          </w:tcPr>
          <w:p>
            <w:r>
              <w:t>JWT (Recruiter/Admin)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`/api/applications/:id/status`</w:t>
            </w:r>
          </w:p>
        </w:tc>
        <w:tc>
          <w:tcPr>
            <w:tcW w:type="dxa" w:w="2160"/>
          </w:tcPr>
          <w:p>
            <w:r>
              <w:t>Update application status</w:t>
            </w:r>
          </w:p>
        </w:tc>
        <w:tc>
          <w:tcPr>
            <w:tcW w:type="dxa" w:w="2160"/>
          </w:tcPr>
          <w:p>
            <w:r>
              <w:t>JWT (Recruiter/Admin)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`/api/jobs/:id/save`</w:t>
            </w:r>
          </w:p>
        </w:tc>
        <w:tc>
          <w:tcPr>
            <w:tcW w:type="dxa" w:w="2160"/>
          </w:tcPr>
          <w:p>
            <w:r>
              <w:t>Save/bookmark job</w:t>
            </w:r>
          </w:p>
        </w:tc>
        <w:tc>
          <w:tcPr>
            <w:tcW w:type="dxa" w:w="2160"/>
          </w:tcPr>
          <w:p>
            <w:r>
              <w:t>JWT (Student)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`/api/jobs/:id/save`</w:t>
            </w:r>
          </w:p>
        </w:tc>
        <w:tc>
          <w:tcPr>
            <w:tcW w:type="dxa" w:w="2160"/>
          </w:tcPr>
          <w:p>
            <w:r>
              <w:t>Unsave job</w:t>
            </w:r>
          </w:p>
        </w:tc>
        <w:tc>
          <w:tcPr>
            <w:tcW w:type="dxa" w:w="2160"/>
          </w:tcPr>
          <w:p>
            <w:r>
              <w:t>JWT (Student)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`/api/users/saved-jobs`</w:t>
            </w:r>
          </w:p>
        </w:tc>
        <w:tc>
          <w:tcPr>
            <w:tcW w:type="dxa" w:w="2160"/>
          </w:tcPr>
          <w:p>
            <w:r>
              <w:t>Saved jobs list</w:t>
            </w:r>
          </w:p>
        </w:tc>
        <w:tc>
          <w:tcPr>
            <w:tcW w:type="dxa" w:w="2160"/>
          </w:tcPr>
          <w:p>
            <w:r>
              <w:t>JWT (Student)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`/api/notifications`</w:t>
            </w:r>
          </w:p>
        </w:tc>
        <w:tc>
          <w:tcPr>
            <w:tcW w:type="dxa" w:w="2160"/>
          </w:tcPr>
          <w:p>
            <w:r>
              <w:t>List notifications</w:t>
            </w:r>
          </w:p>
        </w:tc>
        <w:tc>
          <w:tcPr>
            <w:tcW w:type="dxa" w:w="2160"/>
          </w:tcPr>
          <w:p>
            <w:r>
              <w:t>JWT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`/api/notifications/unread-count`</w:t>
            </w:r>
          </w:p>
        </w:tc>
        <w:tc>
          <w:tcPr>
            <w:tcW w:type="dxa" w:w="2160"/>
          </w:tcPr>
          <w:p>
            <w:r>
              <w:t>Unread count</w:t>
            </w:r>
          </w:p>
        </w:tc>
        <w:tc>
          <w:tcPr>
            <w:tcW w:type="dxa" w:w="2160"/>
          </w:tcPr>
          <w:p>
            <w:r>
              <w:t>JWT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`/api/notifications/mark-all-read`</w:t>
            </w:r>
          </w:p>
        </w:tc>
        <w:tc>
          <w:tcPr>
            <w:tcW w:type="dxa" w:w="2160"/>
          </w:tcPr>
          <w:p>
            <w:r>
              <w:t>Mark all read</w:t>
            </w:r>
          </w:p>
        </w:tc>
        <w:tc>
          <w:tcPr>
            <w:tcW w:type="dxa" w:w="2160"/>
          </w:tcPr>
          <w:p>
            <w:r>
              <w:t>JWT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`/api/messages/:userId`</w:t>
            </w:r>
          </w:p>
        </w:tc>
        <w:tc>
          <w:tcPr>
            <w:tcW w:type="dxa" w:w="2160"/>
          </w:tcPr>
          <w:p>
            <w:r>
              <w:t>Conversation messages</w:t>
            </w:r>
          </w:p>
        </w:tc>
        <w:tc>
          <w:tcPr>
            <w:tcW w:type="dxa" w:w="2160"/>
          </w:tcPr>
          <w:p>
            <w:r>
              <w:t>JWT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`/api/messages/:userId`</w:t>
            </w:r>
          </w:p>
        </w:tc>
        <w:tc>
          <w:tcPr>
            <w:tcW w:type="dxa" w:w="2160"/>
          </w:tcPr>
          <w:p>
            <w:r>
              <w:t>Send chat message</w:t>
            </w:r>
          </w:p>
        </w:tc>
        <w:tc>
          <w:tcPr>
            <w:tcW w:type="dxa" w:w="2160"/>
          </w:tcPr>
          <w:p>
            <w:r>
              <w:t>JWT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`/api/stats/admin`</w:t>
            </w:r>
          </w:p>
        </w:tc>
        <w:tc>
          <w:tcPr>
            <w:tcW w:type="dxa" w:w="2160"/>
          </w:tcPr>
          <w:p>
            <w:r>
              <w:t>Admin stats</w:t>
            </w:r>
          </w:p>
        </w:tc>
        <w:tc>
          <w:tcPr>
            <w:tcW w:type="dxa" w:w="2160"/>
          </w:tcPr>
          <w:p>
            <w:r>
              <w:t>Public (recommended: admin-only)</w:t>
            </w:r>
          </w:p>
        </w:tc>
      </w:tr>
    </w:tbl>
    <w:p/>
    <w:p>
      <w:r>
        <w:t>&gt; Note: For production hardening, `/api/stats/admin` should be restricted to admin role.</w:t>
      </w:r>
    </w:p>
    <w:p/>
    <w:p/>
    <w:p/>
    <w:p>
      <w:pPr>
        <w:pStyle w:val="Heading1"/>
      </w:pPr>
      <w:r>
        <w:t>Error Handling &amp; Status Codes</w:t>
      </w:r>
    </w:p>
    <w:p/>
    <w:p>
      <w:r>
        <w:t>The API uses consistent JSON error responses (global error handler).</w:t>
      </w:r>
    </w:p>
    <w:p/>
    <w:p>
      <w:r>
        <w:t>Common status codes:</w:t>
      </w:r>
    </w:p>
    <w:p/>
    <w:p>
      <w:pPr>
        <w:pStyle w:val="ListBullet"/>
      </w:pPr>
      <w:r>
        <w:t>**200 OK**: Successful request</w:t>
      </w:r>
    </w:p>
    <w:p>
      <w:pPr>
        <w:pStyle w:val="ListBullet"/>
      </w:pPr>
      <w:r>
        <w:t>**201 Created**: Resource created (job, application, message)</w:t>
      </w:r>
    </w:p>
    <w:p>
      <w:pPr>
        <w:pStyle w:val="ListBullet"/>
      </w:pPr>
      <w:r>
        <w:t>**400 Bad Request**: Validation failure (Zod) or malformed input</w:t>
      </w:r>
    </w:p>
    <w:p>
      <w:pPr>
        <w:pStyle w:val="ListBullet"/>
      </w:pPr>
      <w:r>
        <w:t>**401 Unauthorized**: Missing/invalid JWT, role middleware failures</w:t>
      </w:r>
    </w:p>
    <w:p>
      <w:pPr>
        <w:pStyle w:val="ListBullet"/>
      </w:pPr>
      <w:r>
        <w:t>**403 Forbidden**: Blocked user or forbidden role action</w:t>
      </w:r>
    </w:p>
    <w:p>
      <w:pPr>
        <w:pStyle w:val="ListBullet"/>
      </w:pPr>
      <w:r>
        <w:t>**404 Not Found**: Missing resource</w:t>
      </w:r>
    </w:p>
    <w:p>
      <w:pPr>
        <w:pStyle w:val="ListBullet"/>
      </w:pPr>
      <w:r>
        <w:t>**500 Server Error**: Unexpected error</w:t>
      </w:r>
    </w:p>
    <w:p/>
    <w:p>
      <w:r>
        <w:t>Example validation error format:</w:t>
      </w:r>
    </w:p>
    <w:p/>
    <w:p>
      <w:r>
        <w:rPr>
          <w:rFonts w:ascii="Consolas" w:hAnsi="Consolas"/>
          <w:sz w:val="18"/>
        </w:rPr>
        <w:t>{</w:t>
        <w:br/>
        <w:t xml:space="preserve">  "message": "Validation error",</w:t>
        <w:br/>
        <w:t xml:space="preserve">  "errors": [</w:t>
        <w:br/>
        <w:t xml:space="preserve">    { "path": "email", "message": "Required" }</w:t>
        <w:br/>
        <w:t xml:space="preserve">  ]</w:t>
        <w:br/>
        <w:t>}</w:t>
      </w:r>
    </w:p>
    <w:p/>
    <w:p/>
    <w:p/>
    <w:p>
      <w:pPr>
        <w:pStyle w:val="Heading1"/>
      </w:pPr>
      <w:r>
        <w:t>Security (Expanded)</w:t>
      </w:r>
    </w:p>
    <w:p/>
    <w:p>
      <w:pPr>
        <w:pStyle w:val="ListBullet"/>
      </w:pPr>
      <w:r>
        <w:t>**JWT Authentication**</w:t>
      </w:r>
    </w:p>
    <w:p>
      <w:pPr>
        <w:pStyle w:val="ListBullet"/>
      </w:pPr>
      <w:r>
        <w:t>Token returned on login/register</w:t>
      </w:r>
    </w:p>
    <w:p>
      <w:pPr>
        <w:pStyle w:val="ListBullet"/>
      </w:pPr>
      <w:r>
        <w:t>Sent via `Authorization: Bearer &lt;token&gt;`</w:t>
      </w:r>
    </w:p>
    <w:p>
      <w:pPr>
        <w:pStyle w:val="ListBullet"/>
      </w:pPr>
      <w:r>
        <w:t>**Role‑based Authorization**</w:t>
      </w:r>
    </w:p>
    <w:p>
      <w:pPr>
        <w:pStyle w:val="ListBullet"/>
      </w:pPr>
      <w:r>
        <w:t>Students, recruiters, and admins have different route permissions</w:t>
      </w:r>
    </w:p>
    <w:p>
      <w:pPr>
        <w:pStyle w:val="ListBullet"/>
      </w:pPr>
      <w:r>
        <w:t>Recruiters are gated by an `approved` flag (admin workflow)</w:t>
      </w:r>
    </w:p>
    <w:p>
      <w:pPr>
        <w:pStyle w:val="ListBullet"/>
      </w:pPr>
      <w:r>
        <w:t>**Blocked Users**</w:t>
      </w:r>
    </w:p>
    <w:p>
      <w:pPr>
        <w:pStyle w:val="ListBullet"/>
      </w:pPr>
      <w:r>
        <w:t>Blocked users are denied protected endpoints</w:t>
      </w:r>
    </w:p>
    <w:p>
      <w:pPr>
        <w:pStyle w:val="ListBullet"/>
      </w:pPr>
      <w:r>
        <w:t>**Request Validation**</w:t>
      </w:r>
    </w:p>
    <w:p>
      <w:pPr>
        <w:pStyle w:val="ListBullet"/>
      </w:pPr>
      <w:r>
        <w:t>Zod schemas validate critical endpoints (auth, jobs, applications, messages)</w:t>
      </w:r>
    </w:p>
    <w:p>
      <w:pPr>
        <w:pStyle w:val="ListBullet"/>
      </w:pPr>
      <w:r>
        <w:t>**Secure File Uploads**</w:t>
      </w:r>
    </w:p>
    <w:p>
      <w:pPr>
        <w:pStyle w:val="ListBullet"/>
      </w:pPr>
      <w:r>
        <w:t>Avatar: jpg/png/webp, max **2MB**</w:t>
      </w:r>
    </w:p>
    <w:p>
      <w:pPr>
        <w:pStyle w:val="ListBullet"/>
      </w:pPr>
      <w:r>
        <w:t>Resume: pdf/doc/docx, max **5MB**</w:t>
      </w:r>
    </w:p>
    <w:p>
      <w:pPr>
        <w:pStyle w:val="ListBullet"/>
      </w:pPr>
      <w:r>
        <w:t>**Future Improvements**</w:t>
      </w:r>
    </w:p>
    <w:p>
      <w:pPr>
        <w:pStyle w:val="ListBullet"/>
      </w:pPr>
      <w:r>
        <w:t>Rate limiting (login/register)</w:t>
      </w:r>
    </w:p>
    <w:p>
      <w:pPr>
        <w:pStyle w:val="ListBullet"/>
      </w:pPr>
      <w:r>
        <w:t>Helmet security headers</w:t>
      </w:r>
    </w:p>
    <w:p>
      <w:pPr>
        <w:pStyle w:val="ListBullet"/>
      </w:pPr>
      <w:r>
        <w:t>Audit logs for admin actions</w:t>
      </w:r>
    </w:p>
    <w:p>
      <w:pPr>
        <w:pStyle w:val="ListBullet"/>
      </w:pPr>
      <w:r>
        <w:t>CSRF strategy if cookies are introduced</w:t>
      </w:r>
    </w:p>
    <w:p/>
    <w:p/>
    <w:p/>
    <w:p>
      <w:pPr>
        <w:pStyle w:val="Heading1"/>
      </w:pPr>
      <w:r>
        <w:t>Performance &amp; Scalability</w:t>
      </w:r>
    </w:p>
    <w:p/>
    <w:p>
      <w:pPr>
        <w:pStyle w:val="ListBullet"/>
      </w:pPr>
      <w:r>
        <w:t>**Pagination**</w:t>
      </w:r>
    </w:p>
    <w:p>
      <w:pPr>
        <w:pStyle w:val="ListBullet"/>
      </w:pPr>
      <w:r>
        <w:t>`GET /api/jobs` supports `page` and `limit`</w:t>
      </w:r>
    </w:p>
    <w:p>
      <w:pPr>
        <w:pStyle w:val="ListBullet"/>
      </w:pPr>
      <w:r>
        <w:t>**Filtering**</w:t>
      </w:r>
    </w:p>
    <w:p>
      <w:pPr>
        <w:pStyle w:val="ListBullet"/>
      </w:pPr>
      <w:r>
        <w:t>Keyword search + location/type/salary filters are done at DB level</w:t>
      </w:r>
    </w:p>
    <w:p>
      <w:pPr>
        <w:pStyle w:val="ListBullet"/>
      </w:pPr>
      <w:r>
        <w:t>**Indexing (Recommended)**</w:t>
      </w:r>
    </w:p>
    <w:p>
      <w:pPr>
        <w:pStyle w:val="ListBullet"/>
      </w:pPr>
      <w:r>
        <w:t>Add indexes on `Job.createdAt`, `Job.location`, `Job.type`, `Application.jobId`, `Application.studentId`</w:t>
      </w:r>
    </w:p>
    <w:p>
      <w:pPr>
        <w:pStyle w:val="ListBullet"/>
      </w:pPr>
      <w:r>
        <w:t>**Future: Caching**</w:t>
      </w:r>
    </w:p>
    <w:p>
      <w:pPr>
        <w:pStyle w:val="ListBullet"/>
      </w:pPr>
      <w:r>
        <w:t>Redis caching for frequent queries (jobs list, unread counts)</w:t>
      </w:r>
    </w:p>
    <w:p>
      <w:pPr>
        <w:pStyle w:val="ListBullet"/>
      </w:pPr>
      <w:r>
        <w:t>**Large Data Handling**</w:t>
      </w:r>
    </w:p>
    <w:p>
      <w:pPr>
        <w:pStyle w:val="ListBullet"/>
      </w:pPr>
      <w:r>
        <w:t>Limit notification list size</w:t>
      </w:r>
    </w:p>
    <w:p>
      <w:pPr>
        <w:pStyle w:val="ListBullet"/>
      </w:pPr>
      <w:r>
        <w:t>Add cursor-based pagination for messages if volume increases</w:t>
      </w:r>
    </w:p>
    <w:p/>
    <w:p/>
    <w:p/>
    <w:p>
      <w:pPr>
        <w:pStyle w:val="Heading1"/>
      </w:pPr>
      <w:r>
        <w:t>Project Structure</w:t>
      </w:r>
    </w:p>
    <w:p/>
    <w:p>
      <w:r>
        <w:rPr>
          <w:rFonts w:ascii="Consolas" w:hAnsi="Consolas"/>
          <w:sz w:val="18"/>
        </w:rPr>
        <w:t>Backend/</w:t>
        <w:br/>
        <w:t xml:space="preserve">  controllers/</w:t>
        <w:br/>
        <w:t xml:space="preserve">  middleware/</w:t>
        <w:br/>
        <w:t xml:space="preserve">  models/</w:t>
        <w:br/>
        <w:t xml:space="preserve">  routes/</w:t>
        <w:br/>
        <w:t xml:space="preserve">  validators/</w:t>
        <w:br/>
        <w:t xml:space="preserve">  uploads/</w:t>
        <w:br/>
        <w:t xml:space="preserve">  server.js</w:t>
        <w:br/>
        <w:br/>
        <w:t>Frontend/</w:t>
        <w:br/>
        <w:t xml:space="preserve">  src/</w:t>
        <w:br/>
        <w:t xml:space="preserve">    components/</w:t>
        <w:br/>
        <w:t xml:space="preserve">    context/</w:t>
        <w:br/>
        <w:t xml:space="preserve">    pages/</w:t>
        <w:br/>
        <w:t xml:space="preserve">    routes/</w:t>
        <w:br/>
        <w:t xml:space="preserve">    utils/</w:t>
        <w:br/>
        <w:t xml:space="preserve">  vite.config.ts</w:t>
      </w:r>
    </w:p>
    <w:p/>
    <w:p/>
    <w:p/>
    <w:p>
      <w:pPr>
        <w:pStyle w:val="Heading1"/>
      </w:pPr>
      <w:r>
        <w:t>Environment Variables</w:t>
      </w:r>
    </w:p>
    <w:p/>
    <w:p>
      <w:pPr>
        <w:pStyle w:val="Heading2"/>
      </w:pPr>
      <w:r>
        <w:t>Backend (`Backend/.env`)</w:t>
      </w:r>
    </w:p>
    <w:p/>
    <w:p>
      <w:r>
        <w:rPr>
          <w:rFonts w:ascii="Consolas" w:hAnsi="Consolas"/>
          <w:sz w:val="18"/>
        </w:rPr>
        <w:t>PORT=5000</w:t>
        <w:br/>
        <w:t>NODE_ENV=production</w:t>
        <w:br/>
        <w:t>MONGODB_URI=</w:t>
        <w:br/>
        <w:t>JWT_SECRET=</w:t>
        <w:br/>
        <w:t>CORS_ORIGINS=https://your-frontend.vercel.app</w:t>
      </w:r>
    </w:p>
    <w:p/>
    <w:p>
      <w:pPr>
        <w:pStyle w:val="Heading2"/>
      </w:pPr>
      <w:r>
        <w:t>Frontend (`Frontend/.env`)</w:t>
      </w:r>
    </w:p>
    <w:p/>
    <w:p>
      <w:r>
        <w:rPr>
          <w:rFonts w:ascii="Consolas" w:hAnsi="Consolas"/>
          <w:sz w:val="18"/>
        </w:rPr>
        <w:t>VITE_API_BASE_URL=https://your-backend.onrender.com/api</w:t>
        <w:br/>
        <w:t>VITE_SOCKET_URL=https://your-backend.onrender.com</w:t>
      </w:r>
    </w:p>
    <w:p/>
    <w:p/>
    <w:p/>
    <w:p>
      <w:pPr>
        <w:pStyle w:val="Heading1"/>
      </w:pPr>
      <w:r>
        <w:t>Local Development</w:t>
      </w:r>
    </w:p>
    <w:p/>
    <w:p>
      <w:pPr>
        <w:pStyle w:val="Heading2"/>
      </w:pPr>
      <w:r>
        <w:t>Backend</w:t>
      </w:r>
    </w:p>
    <w:p/>
    <w:p>
      <w:r>
        <w:rPr>
          <w:rFonts w:ascii="Consolas" w:hAnsi="Consolas"/>
          <w:sz w:val="18"/>
        </w:rPr>
        <w:t>cd Backend</w:t>
        <w:br/>
        <w:t>npm install</w:t>
        <w:br/>
        <w:t>npm run dev</w:t>
      </w:r>
    </w:p>
    <w:p/>
    <w:p>
      <w:pPr>
        <w:pStyle w:val="Heading2"/>
      </w:pPr>
      <w:r>
        <w:t>Frontend</w:t>
      </w:r>
    </w:p>
    <w:p/>
    <w:p>
      <w:r>
        <w:rPr>
          <w:rFonts w:ascii="Consolas" w:hAnsi="Consolas"/>
          <w:sz w:val="18"/>
        </w:rPr>
        <w:t>cd Frontend</w:t>
        <w:br/>
        <w:t>npm install</w:t>
        <w:br/>
        <w:t>npm run dev</w:t>
      </w:r>
    </w:p>
    <w:p/>
    <w:p/>
    <w:p/>
    <w:p>
      <w:pPr>
        <w:pStyle w:val="Heading1"/>
      </w:pPr>
      <w:r>
        <w:t>Deployment Guide</w:t>
      </w:r>
    </w:p>
    <w:p/>
    <w:p>
      <w:pPr>
        <w:pStyle w:val="Heading2"/>
      </w:pPr>
      <w:r>
        <w:t>Backend (Render)</w:t>
      </w:r>
    </w:p>
    <w:p/>
    <w:p>
      <w:r>
        <w:t>1. Create a Render **Web Service**</w:t>
      </w:r>
    </w:p>
    <w:p>
      <w:r>
        <w:t>2. Root directory: `Backend`</w:t>
      </w:r>
    </w:p>
    <w:p>
      <w:r>
        <w:t>3. Build command: `npm install`</w:t>
      </w:r>
    </w:p>
    <w:p>
      <w:r>
        <w:t>4. Start command: `npm start`</w:t>
      </w:r>
    </w:p>
    <w:p>
      <w:r>
        <w:t>5. Add env vars in Render:</w:t>
      </w:r>
    </w:p>
    <w:p>
      <w:pPr>
        <w:pStyle w:val="ListBullet"/>
      </w:pPr>
      <w:r>
        <w:t>`MONGODB_URI`</w:t>
      </w:r>
    </w:p>
    <w:p>
      <w:pPr>
        <w:pStyle w:val="ListBullet"/>
      </w:pPr>
      <w:r>
        <w:t>`JWT_SECRET`</w:t>
      </w:r>
    </w:p>
    <w:p>
      <w:pPr>
        <w:pStyle w:val="ListBullet"/>
      </w:pPr>
      <w:r>
        <w:t>`CORS_ORIGINS=https://YOUR-FRONTEND.vercel.app`</w:t>
      </w:r>
    </w:p>
    <w:p/>
    <w:p>
      <w:r>
        <w:t>You can also use the included `render.yaml`.</w:t>
      </w:r>
    </w:p>
    <w:p/>
    <w:p>
      <w:pPr>
        <w:pStyle w:val="Heading2"/>
      </w:pPr>
      <w:r>
        <w:t>Frontend (Vercel)</w:t>
      </w:r>
    </w:p>
    <w:p/>
    <w:p>
      <w:r>
        <w:t>1. Import repo to Vercel</w:t>
      </w:r>
    </w:p>
    <w:p>
      <w:r>
        <w:t>2. Set **Root Directory** to `Frontend`</w:t>
      </w:r>
    </w:p>
    <w:p>
      <w:r>
        <w:t>3. Build command: `npm run build`</w:t>
      </w:r>
    </w:p>
    <w:p>
      <w:r>
        <w:t>4. Output directory: `dist`</w:t>
      </w:r>
    </w:p>
    <w:p>
      <w:r>
        <w:t>5. Set env vars:</w:t>
      </w:r>
    </w:p>
    <w:p>
      <w:pPr>
        <w:pStyle w:val="ListBullet"/>
      </w:pPr>
      <w:r>
        <w:t>`VITE_API_BASE_URL=https://YOUR-RENDER-SERVICE.onrender.com/api`</w:t>
      </w:r>
    </w:p>
    <w:p>
      <w:pPr>
        <w:pStyle w:val="ListBullet"/>
      </w:pPr>
      <w:r>
        <w:t>`VITE_SOCKET_URL=https://YOUR-RENDER-SERVICE.onrender.com`</w:t>
      </w:r>
    </w:p>
    <w:p/>
    <w:p>
      <w:r>
        <w:t>`Frontend/vercel.json` ensures SPA routing works.</w:t>
      </w:r>
    </w:p>
    <w:p/>
    <w:p/>
    <w:p/>
    <w:p>
      <w:pPr>
        <w:pStyle w:val="Heading1"/>
      </w:pPr>
      <w:r>
        <w:t>Future Improvements</w:t>
      </w:r>
    </w:p>
    <w:p/>
    <w:p>
      <w:pPr>
        <w:pStyle w:val="ListBullet"/>
      </w:pPr>
      <w:r>
        <w:t>Real conversation list UI (inbox) + unread message counts</w:t>
      </w:r>
    </w:p>
    <w:p>
      <w:pPr>
        <w:pStyle w:val="ListBullet"/>
      </w:pPr>
      <w:r>
        <w:t>Recommendation system (personalized jobs)</w:t>
      </w:r>
    </w:p>
    <w:p>
      <w:pPr>
        <w:pStyle w:val="ListBullet"/>
      </w:pPr>
      <w:r>
        <w:t>Email notifications (SendGrid/Mailgun)</w:t>
      </w:r>
    </w:p>
    <w:p>
      <w:pPr>
        <w:pStyle w:val="ListBullet"/>
      </w:pPr>
      <w:r>
        <w:t>Resume parsing + job matching</w:t>
      </w:r>
    </w:p>
    <w:p>
      <w:pPr>
        <w:pStyle w:val="ListBullet"/>
      </w:pPr>
      <w:r>
        <w:t>Admin moderation queue for jobs</w:t>
      </w:r>
    </w:p>
    <w:p>
      <w:pPr>
        <w:pStyle w:val="ListBullet"/>
      </w:pPr>
      <w:r>
        <w:t>Full analytics charts (time series)</w:t>
      </w:r>
    </w:p>
    <w:p/>
    <w:p/>
    <w:p/>
    <w:p>
      <w:pPr>
        <w:pStyle w:val="Heading1"/>
      </w:pPr>
      <w:r>
        <w:t>Contributing</w:t>
      </w:r>
    </w:p>
    <w:p/>
    <w:p>
      <w:r>
        <w:t>1. Fork the repository</w:t>
      </w:r>
    </w:p>
    <w:p>
      <w:r>
        <w:t>2. Create a feature branch:</w:t>
      </w:r>
    </w:p>
    <w:p>
      <w:pPr>
        <w:pStyle w:val="ListBullet"/>
      </w:pPr>
      <w:r>
        <w:t>`git checkout -b feature/my-feature`</w:t>
      </w:r>
    </w:p>
    <w:p>
      <w:r>
        <w:t>3. Run locally (see Local Development)</w:t>
      </w:r>
    </w:p>
    <w:p>
      <w:r>
        <w:t>4. Submit a Pull Request with:</w:t>
      </w:r>
    </w:p>
    <w:p>
      <w:pPr>
        <w:pStyle w:val="ListBullet"/>
      </w:pPr>
      <w:r>
        <w:t>Summary of changes</w:t>
      </w:r>
    </w:p>
    <w:p>
      <w:pPr>
        <w:pStyle w:val="ListBullet"/>
      </w:pPr>
      <w:r>
        <w:t>Screenshots (UI changes)</w:t>
      </w:r>
    </w:p>
    <w:p>
      <w:pPr>
        <w:pStyle w:val="ListBullet"/>
      </w:pPr>
      <w:r>
        <w:t>Test steps</w:t>
      </w:r>
    </w:p>
    <w:p/>
    <w:p>
      <w:pPr>
        <w:pStyle w:val="Heading2"/>
      </w:pPr>
      <w:r>
        <w:t>Development guidelines</w:t>
      </w:r>
    </w:p>
    <w:p/>
    <w:p>
      <w:pPr>
        <w:pStyle w:val="ListBullet"/>
      </w:pPr>
      <w:r>
        <w:t>Keep changes small and focused</w:t>
      </w:r>
    </w:p>
    <w:p>
      <w:pPr>
        <w:pStyle w:val="ListBullet"/>
      </w:pPr>
      <w:r>
        <w:t>Prefer shared utilities over copy/paste</w:t>
      </w:r>
    </w:p>
    <w:p>
      <w:pPr>
        <w:pStyle w:val="ListBullet"/>
      </w:pPr>
      <w:r>
        <w:t>Validate inputs for new endpoints (Zod)</w:t>
      </w:r>
    </w:p>
    <w:p>
      <w:pPr>
        <w:pStyle w:val="ListBullet"/>
      </w:pPr>
      <w:r>
        <w:t>Add clear error messages and consistent response formats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